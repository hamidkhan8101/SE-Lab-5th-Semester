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73674" w14:textId="07CCA977" w:rsidR="005B1674" w:rsidRDefault="00E02832">
      <w:pPr>
        <w:pStyle w:val="Title"/>
      </w:pPr>
      <w:r>
        <w:t>SOFTWARE ENGINEERING PROJECT PROPOSAL</w:t>
      </w:r>
    </w:p>
    <w:p w14:paraId="4600C7FF" w14:textId="7916D776" w:rsidR="005B1674" w:rsidRDefault="008B6B65">
      <w:pPr>
        <w:pStyle w:val="Heading1"/>
      </w:pPr>
      <w:r>
        <w:t xml:space="preserve">Project Title: </w:t>
      </w:r>
      <w:r w:rsidR="00C53752">
        <w:t>AUTOMATED CAMPUS FLOW.</w:t>
      </w:r>
    </w:p>
    <w:p w14:paraId="7494AA18" w14:textId="45395307" w:rsidR="006A2F82" w:rsidRDefault="008B6B65" w:rsidP="006A2F82">
      <w:pPr>
        <w:spacing w:line="240" w:lineRule="auto"/>
      </w:pPr>
      <w:r>
        <w:t>Team Members:</w:t>
      </w:r>
    </w:p>
    <w:p w14:paraId="18693EC1" w14:textId="5F741915" w:rsidR="006A2F82" w:rsidRDefault="006A2F82" w:rsidP="006A2F82">
      <w:r w:rsidRPr="00BF19F6">
        <w:rPr>
          <w:b/>
          <w:bCs/>
        </w:rPr>
        <w:t>HAMID KHAN</w:t>
      </w:r>
      <w:r>
        <w:t xml:space="preserve"> (23PWBCS0967, 23pwbcs0967@uetpeshawar.edu.pk)</w:t>
      </w:r>
      <w:r>
        <w:br/>
      </w:r>
      <w:r w:rsidRPr="00BF19F6">
        <w:rPr>
          <w:b/>
          <w:bCs/>
        </w:rPr>
        <w:t>ABDULLAH</w:t>
      </w:r>
      <w:r>
        <w:t xml:space="preserve"> (23PWBCS0997, 23pwbcs0997@uetpeshawar.edu.pk)</w:t>
      </w:r>
      <w:r>
        <w:br/>
      </w:r>
      <w:r w:rsidRPr="00BF19F6">
        <w:rPr>
          <w:b/>
          <w:bCs/>
        </w:rPr>
        <w:t>MUHAMMAD SHAHEER-UL-ISLAM</w:t>
      </w:r>
      <w:r>
        <w:t xml:space="preserve"> (23PWBCS1007, </w:t>
      </w:r>
      <w:r>
        <w:t xml:space="preserve"> </w:t>
      </w:r>
      <w:hyperlink r:id="rId6" w:history="1">
        <w:r w:rsidRPr="009F3705">
          <w:rPr>
            <w:rStyle w:val="Hyperlink"/>
          </w:rPr>
          <w:t>23pwbcs1007@uetpeshawar.edu.pk</w:t>
        </w:r>
      </w:hyperlink>
      <w:r>
        <w:t>)</w:t>
      </w:r>
    </w:p>
    <w:p w14:paraId="3E6088B4" w14:textId="7ECA75F5" w:rsidR="006A2F82" w:rsidRDefault="006A2F82" w:rsidP="006A2F82">
      <w:r w:rsidRPr="00BF19F6">
        <w:rPr>
          <w:b/>
          <w:bCs/>
        </w:rPr>
        <w:t>MOTASIM BILLAH</w:t>
      </w:r>
      <w:r>
        <w:t xml:space="preserve"> (23PWBCS0989, 23pwbcs0989@uetpeshawar.edu.pk)</w:t>
      </w:r>
    </w:p>
    <w:p w14:paraId="34D364D7" w14:textId="77777777" w:rsidR="005B1674" w:rsidRDefault="008B6B65" w:rsidP="006A2F82">
      <w:pPr>
        <w:spacing w:line="240" w:lineRule="auto"/>
      </w:pPr>
      <w:r>
        <w:t xml:space="preserve">Supervisor: Ms. Kanwal </w:t>
      </w:r>
    </w:p>
    <w:p w14:paraId="2CD0590F" w14:textId="6A060F4E" w:rsidR="005B1674" w:rsidRDefault="008B6B65" w:rsidP="006A2F82">
      <w:pPr>
        <w:spacing w:line="240" w:lineRule="auto"/>
      </w:pPr>
      <w:r>
        <w:t xml:space="preserve">Department of </w:t>
      </w:r>
      <w:r w:rsidR="005F5479">
        <w:t>Computer science and Information Technology,</w:t>
      </w:r>
      <w:r>
        <w:t xml:space="preserve"> </w:t>
      </w:r>
      <w:r w:rsidR="005F5479">
        <w:t>UET</w:t>
      </w:r>
      <w:r>
        <w:t xml:space="preserve"> </w:t>
      </w:r>
      <w:r w:rsidR="006A2F82">
        <w:t>Peshawar</w:t>
      </w:r>
    </w:p>
    <w:p w14:paraId="4FF55CD4" w14:textId="77777777" w:rsidR="005B1674" w:rsidRDefault="008B6B65" w:rsidP="006A2F82">
      <w:pPr>
        <w:spacing w:line="240" w:lineRule="auto"/>
      </w:pPr>
      <w:r>
        <w:t>Semester: Fall 2025</w:t>
      </w:r>
    </w:p>
    <w:p w14:paraId="12F71CB1" w14:textId="77777777" w:rsidR="005B1674" w:rsidRDefault="008B6B65">
      <w:pPr>
        <w:pStyle w:val="Heading1"/>
      </w:pPr>
      <w:r>
        <w:t>Abstract</w:t>
      </w:r>
    </w:p>
    <w:p w14:paraId="0938B182" w14:textId="297D18B2" w:rsidR="008A7A7D" w:rsidRPr="008A7A7D" w:rsidRDefault="008A7A7D" w:rsidP="008A7A7D">
      <w:r w:rsidRPr="008A7A7D">
        <w:t xml:space="preserve">This project aims to develop a </w:t>
      </w:r>
      <w:r w:rsidRPr="006A2F82">
        <w:t>centralized and automated system</w:t>
      </w:r>
      <w:r w:rsidRPr="008A7A7D">
        <w:t xml:space="preserve"> named </w:t>
      </w:r>
      <w:r w:rsidRPr="006A2F82">
        <w:t>Automated Campus Flow</w:t>
      </w:r>
      <w:r w:rsidRPr="008A7A7D">
        <w:t xml:space="preserve"> to streamline the management of university classes, rooms, and schedules. Currently, universities rely on manual or static systems, leading to errors, double-booking, and student confusion about class locations. The proposed solution will utilize a </w:t>
      </w:r>
      <w:r w:rsidRPr="006A2F82">
        <w:t>mobile-first platform</w:t>
      </w:r>
      <w:r w:rsidRPr="008A7A7D">
        <w:t xml:space="preserve"> (developed with Flutter Flow and Firebase) to provide </w:t>
      </w:r>
      <w:r w:rsidRPr="006A2F82">
        <w:t>real-time visibility</w:t>
      </w:r>
      <w:r w:rsidRPr="008A7A7D">
        <w:t xml:space="preserve"> of room/lab status, integrate scheduling features for faculty, and offer easy access to personalized timetables for students. The expected outcomes are</w:t>
      </w:r>
      <w:r w:rsidRPr="006A2F82">
        <w:t xml:space="preserve"> minimized confusion, improved resource utilization</w:t>
      </w:r>
      <w:r w:rsidRPr="008A7A7D">
        <w:t xml:space="preserve">, and a </w:t>
      </w:r>
      <w:r w:rsidRPr="006A2F82">
        <w:t>more efficient</w:t>
      </w:r>
      <w:r w:rsidRPr="008A7A7D">
        <w:t xml:space="preserve"> administrative process across the university campus.</w:t>
      </w:r>
    </w:p>
    <w:p w14:paraId="02AB33CE" w14:textId="77777777" w:rsidR="005B1674" w:rsidRDefault="008B6B65">
      <w:pPr>
        <w:pStyle w:val="Heading1"/>
      </w:pPr>
      <w:r>
        <w:t>Introduction</w:t>
      </w:r>
    </w:p>
    <w:p w14:paraId="6629E422" w14:textId="375073F2" w:rsidR="008A7A7D" w:rsidRDefault="008A7A7D" w:rsidP="008A7A7D">
      <w:r w:rsidRPr="008A7A7D">
        <w:t xml:space="preserve">Efficient resource and schedule management is critical for the smooth operation of any large educational institution. Manual or fragmented scheduling systems often result in significant </w:t>
      </w:r>
      <w:r w:rsidRPr="00BF19F6">
        <w:t>operational friction</w:t>
      </w:r>
      <w:r w:rsidRPr="008A7A7D">
        <w:t>, including last-minute location changes, the inability of faculty to quickly book available spaces, and students wasting time locating their assigned rooms or labs. The shift towards dynamic, real-time management is necessary to leverage modern software engineering practices and enhance the overall campus experience.</w:t>
      </w:r>
    </w:p>
    <w:p w14:paraId="6BE21CFC" w14:textId="77777777" w:rsidR="008A7A7D" w:rsidRPr="00BF19F6" w:rsidRDefault="008B6B65" w:rsidP="008A7A7D">
      <w:pPr>
        <w:pStyle w:val="Heading1"/>
        <w:rPr>
          <w:rFonts w:asciiTheme="minorHAnsi" w:hAnsiTheme="minorHAnsi"/>
          <w:sz w:val="22"/>
          <w:szCs w:val="22"/>
        </w:rPr>
      </w:pPr>
      <w:r>
        <w:lastRenderedPageBreak/>
        <w:t>Problem Statement</w:t>
      </w:r>
    </w:p>
    <w:p w14:paraId="211AC164" w14:textId="0159C4DE" w:rsidR="008A7A7D" w:rsidRPr="008A7A7D" w:rsidRDefault="008A7A7D" w:rsidP="008A7A7D">
      <w:pPr>
        <w:pStyle w:val="Heading1"/>
        <w:rPr>
          <w:rFonts w:asciiTheme="minorHAnsi" w:hAnsiTheme="minorHAnsi"/>
          <w:sz w:val="22"/>
          <w:szCs w:val="22"/>
        </w:rPr>
      </w:pPr>
      <w:r w:rsidRPr="008A7A7D">
        <w:rPr>
          <w:rFonts w:asciiTheme="minorHAnsi" w:hAnsiTheme="minorHAnsi"/>
          <w:b w:val="0"/>
          <w:bCs w:val="0"/>
          <w:color w:val="auto"/>
          <w:sz w:val="22"/>
          <w:szCs w:val="22"/>
          <w:lang w:val="en-PK"/>
        </w:rPr>
        <w:t>University operations suffer from a lack of a centralized, real-time, and automated system for managing class schedules, rooms, and labs. This deficiency results in:</w:t>
      </w:r>
    </w:p>
    <w:p w14:paraId="1A79D533" w14:textId="77777777" w:rsidR="008A7A7D" w:rsidRPr="008A7A7D" w:rsidRDefault="008A7A7D" w:rsidP="008A7A7D">
      <w:pPr>
        <w:pStyle w:val="Heading1"/>
        <w:numPr>
          <w:ilvl w:val="0"/>
          <w:numId w:val="12"/>
        </w:numPr>
        <w:rPr>
          <w:rFonts w:asciiTheme="minorHAnsi" w:hAnsiTheme="minorHAnsi"/>
          <w:b w:val="0"/>
          <w:bCs w:val="0"/>
          <w:color w:val="auto"/>
          <w:sz w:val="22"/>
          <w:szCs w:val="22"/>
          <w:lang w:val="en-PK"/>
        </w:rPr>
      </w:pPr>
      <w:r w:rsidRPr="008A7A7D">
        <w:rPr>
          <w:rFonts w:asciiTheme="minorHAnsi" w:hAnsiTheme="minorHAnsi"/>
          <w:b w:val="0"/>
          <w:bCs w:val="0"/>
          <w:color w:val="auto"/>
          <w:sz w:val="22"/>
          <w:szCs w:val="22"/>
          <w:lang w:val="en-PK"/>
        </w:rPr>
        <w:t>Student Confusion: Difficulty for students in finding their respective classes or labs, leading to missed sessions and wasted time.</w:t>
      </w:r>
    </w:p>
    <w:p w14:paraId="4EF4BE06" w14:textId="77777777" w:rsidR="008A7A7D" w:rsidRPr="008A7A7D" w:rsidRDefault="008A7A7D" w:rsidP="008A7A7D">
      <w:pPr>
        <w:pStyle w:val="Heading1"/>
        <w:numPr>
          <w:ilvl w:val="0"/>
          <w:numId w:val="12"/>
        </w:numPr>
        <w:rPr>
          <w:rFonts w:asciiTheme="minorHAnsi" w:hAnsiTheme="minorHAnsi"/>
          <w:b w:val="0"/>
          <w:bCs w:val="0"/>
          <w:color w:val="auto"/>
          <w:sz w:val="22"/>
          <w:szCs w:val="22"/>
          <w:lang w:val="en-PK"/>
        </w:rPr>
      </w:pPr>
      <w:r w:rsidRPr="008A7A7D">
        <w:rPr>
          <w:rFonts w:asciiTheme="minorHAnsi" w:hAnsiTheme="minorHAnsi"/>
          <w:b w:val="0"/>
          <w:bCs w:val="0"/>
          <w:color w:val="auto"/>
          <w:sz w:val="22"/>
          <w:szCs w:val="22"/>
          <w:lang w:val="en-PK"/>
        </w:rPr>
        <w:t>Inefficient Resource Use: Lack of real-time visibility leads to challenges for faculty in booking available spaces, causing double-booking or underutilization of resources.</w:t>
      </w:r>
    </w:p>
    <w:p w14:paraId="1E2AC45F" w14:textId="77777777" w:rsidR="008A7A7D" w:rsidRPr="008A7A7D" w:rsidRDefault="008A7A7D" w:rsidP="008A7A7D">
      <w:pPr>
        <w:pStyle w:val="Heading1"/>
        <w:numPr>
          <w:ilvl w:val="0"/>
          <w:numId w:val="12"/>
        </w:numPr>
        <w:rPr>
          <w:rFonts w:asciiTheme="minorHAnsi" w:hAnsiTheme="minorHAnsi"/>
          <w:b w:val="0"/>
          <w:bCs w:val="0"/>
          <w:color w:val="auto"/>
          <w:sz w:val="22"/>
          <w:szCs w:val="22"/>
          <w:lang w:val="en-PK"/>
        </w:rPr>
      </w:pPr>
      <w:r w:rsidRPr="008A7A7D">
        <w:rPr>
          <w:rFonts w:asciiTheme="minorHAnsi" w:hAnsiTheme="minorHAnsi"/>
          <w:b w:val="0"/>
          <w:bCs w:val="0"/>
          <w:color w:val="auto"/>
          <w:sz w:val="22"/>
          <w:szCs w:val="22"/>
          <w:lang w:val="en-PK"/>
        </w:rPr>
        <w:t>High Error Rate: Heavy reliance on manual processes and static schedules that are prone to errors and outdated information.</w:t>
      </w:r>
    </w:p>
    <w:p w14:paraId="69BC4255" w14:textId="77777777" w:rsidR="008A7A7D" w:rsidRPr="008A7A7D" w:rsidRDefault="008A7A7D" w:rsidP="008A7A7D">
      <w:pPr>
        <w:pStyle w:val="Heading1"/>
        <w:rPr>
          <w:rFonts w:asciiTheme="minorHAnsi" w:hAnsiTheme="minorHAnsi"/>
          <w:b w:val="0"/>
          <w:bCs w:val="0"/>
          <w:color w:val="auto"/>
          <w:sz w:val="22"/>
          <w:szCs w:val="22"/>
          <w:lang w:val="en-PK"/>
        </w:rPr>
      </w:pPr>
      <w:r w:rsidRPr="008A7A7D">
        <w:rPr>
          <w:rFonts w:asciiTheme="minorHAnsi" w:hAnsiTheme="minorHAnsi"/>
          <w:b w:val="0"/>
          <w:bCs w:val="0"/>
          <w:color w:val="auto"/>
          <w:sz w:val="22"/>
          <w:szCs w:val="22"/>
          <w:lang w:val="en-PK"/>
        </w:rPr>
        <w:t>There is a clear need for a software engineering-based project that centralizes this data and provides real-time, dynamic campus flow information for all stakeholders.</w:t>
      </w:r>
    </w:p>
    <w:p w14:paraId="574924C4" w14:textId="77777777" w:rsidR="005B1674" w:rsidRDefault="008B6B65">
      <w:pPr>
        <w:pStyle w:val="Heading1"/>
      </w:pPr>
      <w:r>
        <w:t>Objectives</w:t>
      </w:r>
    </w:p>
    <w:p w14:paraId="59F5DEC5" w14:textId="74BBFF4F" w:rsidR="008A7A7D" w:rsidRPr="008A7A7D" w:rsidRDefault="008A7A7D" w:rsidP="008A7A7D">
      <w:pPr>
        <w:rPr>
          <w:lang w:val="en-PK"/>
        </w:rPr>
      </w:pPr>
      <w:r w:rsidRPr="008A7A7D">
        <w:rPr>
          <w:lang w:val="en-PK"/>
        </w:rPr>
        <w:t>To design and implement a centralized, mobile-first platform for managing all university rooms, labs, and schedules.</w:t>
      </w:r>
    </w:p>
    <w:p w14:paraId="48701F55" w14:textId="04824F78" w:rsidR="008A7A7D" w:rsidRPr="008A7A7D" w:rsidRDefault="008A7A7D" w:rsidP="008A7A7D">
      <w:pPr>
        <w:rPr>
          <w:lang w:val="en-PK"/>
        </w:rPr>
      </w:pPr>
      <w:r w:rsidRPr="008A7A7D">
        <w:rPr>
          <w:lang w:val="en-PK"/>
        </w:rPr>
        <w:t>To provide real-time status updates (Occupied/Free) for all designated campus resources (rooms and labs).</w:t>
      </w:r>
    </w:p>
    <w:p w14:paraId="106ECBB6" w14:textId="7561EF7B" w:rsidR="008A7A7D" w:rsidRPr="008A7A7D" w:rsidRDefault="008A7A7D" w:rsidP="008A7A7D">
      <w:pPr>
        <w:rPr>
          <w:lang w:val="en-PK"/>
        </w:rPr>
      </w:pPr>
      <w:r w:rsidRPr="008A7A7D">
        <w:rPr>
          <w:lang w:val="en-PK"/>
        </w:rPr>
        <w:t>To develop seamless scheduling and booking functionalities for faculty to reserve rooms or labs efficiently.</w:t>
      </w:r>
    </w:p>
    <w:p w14:paraId="0589B1B4" w14:textId="21FBAC5A" w:rsidR="008A7A7D" w:rsidRPr="008A7A7D" w:rsidRDefault="008A7A7D" w:rsidP="008A7A7D">
      <w:pPr>
        <w:rPr>
          <w:lang w:val="en-PK"/>
        </w:rPr>
      </w:pPr>
      <w:r w:rsidRPr="008A7A7D">
        <w:rPr>
          <w:lang w:val="en-PK"/>
        </w:rPr>
        <w:t>To integrate personalized timetable and schedule management features for both students and faculty.</w:t>
      </w:r>
    </w:p>
    <w:p w14:paraId="0D4D4FA1" w14:textId="5E0EA22F" w:rsidR="008A7A7D" w:rsidRPr="00BF19F6" w:rsidRDefault="008A7A7D" w:rsidP="008A7A7D">
      <w:pPr>
        <w:rPr>
          <w:lang w:val="en-PK"/>
        </w:rPr>
      </w:pPr>
      <w:r w:rsidRPr="008A7A7D">
        <w:rPr>
          <w:lang w:val="en-PK"/>
        </w:rPr>
        <w:t xml:space="preserve"> To minimize campus confusion and improve the efficient utilization of university resources.</w:t>
      </w:r>
    </w:p>
    <w:p w14:paraId="20DC9C2E" w14:textId="77777777" w:rsidR="005B1674" w:rsidRDefault="008B6B65">
      <w:pPr>
        <w:pStyle w:val="Heading1"/>
      </w:pPr>
      <w:r>
        <w:t>Scope of the Project</w:t>
      </w:r>
    </w:p>
    <w:p w14:paraId="4DF938B0" w14:textId="77777777" w:rsidR="00E02832" w:rsidRPr="00E02832" w:rsidRDefault="00E02832" w:rsidP="00E02832">
      <w:pPr>
        <w:rPr>
          <w:b/>
          <w:bCs/>
          <w:lang w:val="en-PK"/>
        </w:rPr>
      </w:pPr>
      <w:r w:rsidRPr="00E02832">
        <w:rPr>
          <w:b/>
          <w:bCs/>
          <w:lang w:val="en-PK"/>
        </w:rPr>
        <w:t>In Scope:</w:t>
      </w:r>
    </w:p>
    <w:p w14:paraId="6D00A854" w14:textId="77777777" w:rsidR="00E02832" w:rsidRPr="00E02832" w:rsidRDefault="00E02832" w:rsidP="00E02832">
      <w:pPr>
        <w:numPr>
          <w:ilvl w:val="0"/>
          <w:numId w:val="13"/>
        </w:numPr>
        <w:rPr>
          <w:lang w:val="en-PK"/>
        </w:rPr>
      </w:pPr>
      <w:r w:rsidRPr="00E02832">
        <w:rPr>
          <w:lang w:val="en-PK"/>
        </w:rPr>
        <w:t>Development of a mobile application (Android/iOS) using Flutter Flow.</w:t>
      </w:r>
    </w:p>
    <w:p w14:paraId="4D468A0A" w14:textId="77777777" w:rsidR="00E02832" w:rsidRPr="00E02832" w:rsidRDefault="00E02832" w:rsidP="00E02832">
      <w:pPr>
        <w:numPr>
          <w:ilvl w:val="0"/>
          <w:numId w:val="13"/>
        </w:numPr>
        <w:rPr>
          <w:lang w:val="en-PK"/>
        </w:rPr>
      </w:pPr>
      <w:r w:rsidRPr="00E02832">
        <w:rPr>
          <w:lang w:val="en-PK"/>
        </w:rPr>
        <w:t>Design and implementation of a centralized database for room, schedule, and user data using Firebase.</w:t>
      </w:r>
    </w:p>
    <w:p w14:paraId="262A6E49" w14:textId="77777777" w:rsidR="00E02832" w:rsidRPr="00E02832" w:rsidRDefault="00E02832" w:rsidP="00E02832">
      <w:pPr>
        <w:numPr>
          <w:ilvl w:val="0"/>
          <w:numId w:val="13"/>
        </w:numPr>
        <w:rPr>
          <w:lang w:val="en-PK"/>
        </w:rPr>
      </w:pPr>
      <w:r w:rsidRPr="00E02832">
        <w:rPr>
          <w:lang w:val="en-PK"/>
        </w:rPr>
        <w:t>Implementation of Faculty-side booking/reservation features for rooms and labs.</w:t>
      </w:r>
    </w:p>
    <w:p w14:paraId="44D5B964" w14:textId="77777777" w:rsidR="00E02832" w:rsidRPr="00E02832" w:rsidRDefault="00E02832" w:rsidP="00E02832">
      <w:pPr>
        <w:numPr>
          <w:ilvl w:val="0"/>
          <w:numId w:val="13"/>
        </w:numPr>
        <w:rPr>
          <w:lang w:val="en-PK"/>
        </w:rPr>
      </w:pPr>
      <w:r w:rsidRPr="00E02832">
        <w:rPr>
          <w:lang w:val="en-PK"/>
        </w:rPr>
        <w:t>Implementation of Student-side features for timetable viewing and room location.</w:t>
      </w:r>
    </w:p>
    <w:p w14:paraId="3B41956F" w14:textId="6FD58685" w:rsidR="00BF19F6" w:rsidRPr="00BF19F6" w:rsidRDefault="00E02832" w:rsidP="00E02832">
      <w:pPr>
        <w:numPr>
          <w:ilvl w:val="0"/>
          <w:numId w:val="13"/>
        </w:numPr>
        <w:rPr>
          <w:lang w:val="en-PK"/>
        </w:rPr>
      </w:pPr>
      <w:r w:rsidRPr="00E02832">
        <w:rPr>
          <w:lang w:val="en-PK"/>
        </w:rPr>
        <w:t>Display of real-time status (Occupied/Free) for campus resources.</w:t>
      </w:r>
    </w:p>
    <w:p w14:paraId="375C0D8A" w14:textId="77777777" w:rsidR="00BF19F6" w:rsidRDefault="00BF19F6" w:rsidP="00E02832">
      <w:pPr>
        <w:rPr>
          <w:b/>
          <w:bCs/>
          <w:lang w:val="en-PK"/>
        </w:rPr>
      </w:pPr>
    </w:p>
    <w:p w14:paraId="0C4FCFEA" w14:textId="77777777" w:rsidR="00BF19F6" w:rsidRDefault="00BF19F6" w:rsidP="00E02832">
      <w:pPr>
        <w:rPr>
          <w:b/>
          <w:bCs/>
          <w:lang w:val="en-PK"/>
        </w:rPr>
      </w:pPr>
    </w:p>
    <w:p w14:paraId="1A2520B0" w14:textId="77777777" w:rsidR="00BF19F6" w:rsidRDefault="00BF19F6" w:rsidP="00E02832">
      <w:pPr>
        <w:rPr>
          <w:b/>
          <w:bCs/>
          <w:lang w:val="en-PK"/>
        </w:rPr>
      </w:pPr>
    </w:p>
    <w:p w14:paraId="71BC0946" w14:textId="6CE7F815" w:rsidR="00E02832" w:rsidRPr="00E02832" w:rsidRDefault="00E02832" w:rsidP="00E02832">
      <w:pPr>
        <w:rPr>
          <w:b/>
          <w:bCs/>
          <w:lang w:val="en-PK"/>
        </w:rPr>
      </w:pPr>
      <w:r w:rsidRPr="00E02832">
        <w:rPr>
          <w:b/>
          <w:bCs/>
          <w:lang w:val="en-PK"/>
        </w:rPr>
        <w:lastRenderedPageBreak/>
        <w:t>Out of Scope:</w:t>
      </w:r>
    </w:p>
    <w:p w14:paraId="55BCBA8A" w14:textId="77777777" w:rsidR="00E02832" w:rsidRPr="00E02832" w:rsidRDefault="00E02832" w:rsidP="00E02832">
      <w:pPr>
        <w:numPr>
          <w:ilvl w:val="0"/>
          <w:numId w:val="14"/>
        </w:numPr>
        <w:rPr>
          <w:lang w:val="en-PK"/>
        </w:rPr>
      </w:pPr>
      <w:r w:rsidRPr="00E02832">
        <w:rPr>
          <w:lang w:val="en-PK"/>
        </w:rPr>
        <w:t>Integration with existing legacy university management systems (e.g., ERP).</w:t>
      </w:r>
    </w:p>
    <w:p w14:paraId="444D2091" w14:textId="77777777" w:rsidR="00E02832" w:rsidRPr="00E02832" w:rsidRDefault="00E02832" w:rsidP="00E02832">
      <w:pPr>
        <w:numPr>
          <w:ilvl w:val="0"/>
          <w:numId w:val="14"/>
        </w:numPr>
        <w:rPr>
          <w:lang w:val="en-PK"/>
        </w:rPr>
      </w:pPr>
      <w:r w:rsidRPr="00E02832">
        <w:rPr>
          <w:lang w:val="en-PK"/>
        </w:rPr>
        <w:t>Deployment or installation of physical hardware (e.g., sensors to detect room occupancy, CCTV).</w:t>
      </w:r>
    </w:p>
    <w:p w14:paraId="5DE72BBF" w14:textId="77777777" w:rsidR="00E02832" w:rsidRPr="00E02832" w:rsidRDefault="00E02832" w:rsidP="00E02832">
      <w:pPr>
        <w:numPr>
          <w:ilvl w:val="0"/>
          <w:numId w:val="14"/>
        </w:numPr>
        <w:rPr>
          <w:lang w:val="en-PK"/>
        </w:rPr>
      </w:pPr>
      <w:r w:rsidRPr="00E02832">
        <w:rPr>
          <w:lang w:val="en-PK"/>
        </w:rPr>
        <w:t>Development of complex optimization algorithms for automated scheduling.</w:t>
      </w:r>
    </w:p>
    <w:p w14:paraId="0135355B" w14:textId="7FC4A1D7" w:rsidR="00E02832" w:rsidRPr="00E02832" w:rsidRDefault="00E02832" w:rsidP="00E02832">
      <w:pPr>
        <w:numPr>
          <w:ilvl w:val="0"/>
          <w:numId w:val="14"/>
        </w:numPr>
        <w:rPr>
          <w:lang w:val="en-PK"/>
        </w:rPr>
      </w:pPr>
      <w:r w:rsidRPr="00E02832">
        <w:rPr>
          <w:lang w:val="en-PK"/>
        </w:rPr>
        <w:t>Inclusion of financial transaction or fee management capabilities.</w:t>
      </w:r>
    </w:p>
    <w:p w14:paraId="6D4C72C4" w14:textId="77777777" w:rsidR="005B1674" w:rsidRDefault="008B6B65">
      <w:pPr>
        <w:pStyle w:val="Heading1"/>
      </w:pPr>
      <w:r>
        <w:t>Proposed Solution / Methodology</w:t>
      </w:r>
    </w:p>
    <w:p w14:paraId="4FEE0CCA" w14:textId="77777777" w:rsidR="00E02832" w:rsidRPr="00E02832" w:rsidRDefault="00E02832" w:rsidP="00E02832">
      <w:pPr>
        <w:rPr>
          <w:lang w:val="en-PK"/>
        </w:rPr>
      </w:pPr>
      <w:r w:rsidRPr="00E02832">
        <w:rPr>
          <w:lang w:val="en-PK"/>
        </w:rPr>
        <w:t xml:space="preserve">The proposed solution is the </w:t>
      </w:r>
      <w:r w:rsidRPr="00E02832">
        <w:rPr>
          <w:b/>
          <w:bCs/>
          <w:lang w:val="en-PK"/>
        </w:rPr>
        <w:t>Automated Campus Flow</w:t>
      </w:r>
      <w:r w:rsidRPr="00E02832">
        <w:rPr>
          <w:lang w:val="en-PK"/>
        </w:rPr>
        <w:t xml:space="preserve"> system, a highly available, cross-platform mobile application. The system will function as the single source of truth for resource scheduling and class locations.</w:t>
      </w:r>
    </w:p>
    <w:p w14:paraId="7A6D942B" w14:textId="77777777" w:rsidR="00E02832" w:rsidRPr="00E02832" w:rsidRDefault="00E02832" w:rsidP="00E02832">
      <w:pPr>
        <w:rPr>
          <w:b/>
          <w:bCs/>
          <w:lang w:val="en-PK"/>
        </w:rPr>
      </w:pPr>
      <w:r w:rsidRPr="00E02832">
        <w:rPr>
          <w:b/>
          <w:bCs/>
          <w:lang w:val="en-PK"/>
        </w:rPr>
        <w:t>Technology Stack:</w:t>
      </w:r>
    </w:p>
    <w:p w14:paraId="58DA4050" w14:textId="77777777" w:rsidR="00E02832" w:rsidRPr="00E02832" w:rsidRDefault="00E02832" w:rsidP="00E02832">
      <w:pPr>
        <w:numPr>
          <w:ilvl w:val="0"/>
          <w:numId w:val="15"/>
        </w:numPr>
        <w:rPr>
          <w:lang w:val="en-PK"/>
        </w:rPr>
      </w:pPr>
      <w:r w:rsidRPr="00E02832">
        <w:rPr>
          <w:b/>
          <w:bCs/>
          <w:lang w:val="en-PK"/>
        </w:rPr>
        <w:t>Front-end Development:</w:t>
      </w:r>
      <w:r w:rsidRPr="00E02832">
        <w:rPr>
          <w:lang w:val="en-PK"/>
        </w:rPr>
        <w:t xml:space="preserve"> Flutter Flow (For rapid development and cross-platform compatibility).</w:t>
      </w:r>
    </w:p>
    <w:p w14:paraId="47E21F4B" w14:textId="77777777" w:rsidR="00E02832" w:rsidRPr="00E02832" w:rsidRDefault="00E02832" w:rsidP="00E02832">
      <w:pPr>
        <w:numPr>
          <w:ilvl w:val="0"/>
          <w:numId w:val="15"/>
        </w:numPr>
        <w:rPr>
          <w:lang w:val="en-PK"/>
        </w:rPr>
      </w:pPr>
      <w:r w:rsidRPr="00E02832">
        <w:rPr>
          <w:b/>
          <w:bCs/>
          <w:lang w:val="en-PK"/>
        </w:rPr>
        <w:t>Back-end/Database:</w:t>
      </w:r>
      <w:r w:rsidRPr="00E02832">
        <w:rPr>
          <w:lang w:val="en-PK"/>
        </w:rPr>
        <w:t xml:space="preserve"> Firebase (Chosen for its real-time database capabilities, scalability, and ease of use in mobile application development).</w:t>
      </w:r>
    </w:p>
    <w:p w14:paraId="48D75F1B" w14:textId="77777777" w:rsidR="00E02832" w:rsidRPr="00E02832" w:rsidRDefault="00E02832" w:rsidP="00E02832">
      <w:pPr>
        <w:numPr>
          <w:ilvl w:val="0"/>
          <w:numId w:val="15"/>
        </w:numPr>
        <w:rPr>
          <w:lang w:val="en-PK"/>
        </w:rPr>
      </w:pPr>
      <w:r w:rsidRPr="00E02832">
        <w:rPr>
          <w:b/>
          <w:bCs/>
          <w:lang w:val="en-PK"/>
        </w:rPr>
        <w:t>Architecture:</w:t>
      </w:r>
      <w:r w:rsidRPr="00E02832">
        <w:rPr>
          <w:lang w:val="en-PK"/>
        </w:rPr>
        <w:t xml:space="preserve"> Client-Server Architecture with the Flutter Flow client communicating directly with the Firebase backend.</w:t>
      </w:r>
    </w:p>
    <w:p w14:paraId="09686701" w14:textId="77777777" w:rsidR="00E02832" w:rsidRPr="00E02832" w:rsidRDefault="00E02832" w:rsidP="00E02832">
      <w:pPr>
        <w:rPr>
          <w:b/>
          <w:bCs/>
          <w:lang w:val="en-PK"/>
        </w:rPr>
      </w:pPr>
      <w:r w:rsidRPr="00E02832">
        <w:rPr>
          <w:b/>
          <w:bCs/>
          <w:lang w:val="en-PK"/>
        </w:rPr>
        <w:t>Workflow:</w:t>
      </w:r>
    </w:p>
    <w:p w14:paraId="05443CD3" w14:textId="77777777" w:rsidR="00E02832" w:rsidRPr="00E02832" w:rsidRDefault="00E02832" w:rsidP="00E02832">
      <w:pPr>
        <w:numPr>
          <w:ilvl w:val="0"/>
          <w:numId w:val="16"/>
        </w:numPr>
        <w:rPr>
          <w:lang w:val="en-PK"/>
        </w:rPr>
      </w:pPr>
      <w:r w:rsidRPr="00E02832">
        <w:rPr>
          <w:b/>
          <w:bCs/>
          <w:lang w:val="en-PK"/>
        </w:rPr>
        <w:t>Data Centralization:</w:t>
      </w:r>
      <w:r w:rsidRPr="00E02832">
        <w:rPr>
          <w:lang w:val="en-PK"/>
        </w:rPr>
        <w:t xml:space="preserve"> All room/lab details and initial schedule data are stored in a Firebase Realtime Database.</w:t>
      </w:r>
    </w:p>
    <w:p w14:paraId="25DE2B9E" w14:textId="77777777" w:rsidR="00E02832" w:rsidRPr="00E02832" w:rsidRDefault="00E02832" w:rsidP="00E02832">
      <w:pPr>
        <w:numPr>
          <w:ilvl w:val="0"/>
          <w:numId w:val="16"/>
        </w:numPr>
        <w:rPr>
          <w:lang w:val="en-PK"/>
        </w:rPr>
      </w:pPr>
      <w:r w:rsidRPr="00E02832">
        <w:rPr>
          <w:b/>
          <w:bCs/>
          <w:lang w:val="en-PK"/>
        </w:rPr>
        <w:t>Real-Time Status:</w:t>
      </w:r>
      <w:r w:rsidRPr="00E02832">
        <w:rPr>
          <w:lang w:val="en-PK"/>
        </w:rPr>
        <w:t xml:space="preserve"> Faculty actions (booking/releasing) update the room status immediately in the database.</w:t>
      </w:r>
    </w:p>
    <w:p w14:paraId="573C1261" w14:textId="77777777" w:rsidR="00E02832" w:rsidRPr="00E02832" w:rsidRDefault="00E02832" w:rsidP="00E02832">
      <w:pPr>
        <w:numPr>
          <w:ilvl w:val="0"/>
          <w:numId w:val="16"/>
        </w:numPr>
        <w:rPr>
          <w:lang w:val="en-PK"/>
        </w:rPr>
      </w:pPr>
      <w:r w:rsidRPr="00E02832">
        <w:rPr>
          <w:b/>
          <w:bCs/>
          <w:lang w:val="en-PK"/>
        </w:rPr>
        <w:t>User Access:</w:t>
      </w:r>
      <w:r w:rsidRPr="00E02832">
        <w:rPr>
          <w:lang w:val="en-PK"/>
        </w:rPr>
        <w:t xml:space="preserve"> Students access their timetables and current room statuses via the mobile app.</w:t>
      </w:r>
    </w:p>
    <w:p w14:paraId="369A061B" w14:textId="77777777" w:rsidR="00E02832" w:rsidRPr="00E02832" w:rsidRDefault="00E02832" w:rsidP="00E02832">
      <w:pPr>
        <w:numPr>
          <w:ilvl w:val="0"/>
          <w:numId w:val="16"/>
        </w:numPr>
        <w:rPr>
          <w:lang w:val="en-PK"/>
        </w:rPr>
      </w:pPr>
      <w:r w:rsidRPr="00E02832">
        <w:rPr>
          <w:b/>
          <w:bCs/>
          <w:lang w:val="en-PK"/>
        </w:rPr>
        <w:t>Booking Management:</w:t>
      </w:r>
      <w:r w:rsidRPr="00E02832">
        <w:rPr>
          <w:lang w:val="en-PK"/>
        </w:rPr>
        <w:t xml:space="preserve"> Faculty use the app interface to view resource availability and submit booking requests, which update the schedule instantly.</w:t>
      </w:r>
    </w:p>
    <w:p w14:paraId="4D34DC83" w14:textId="5D028BB2" w:rsidR="00E02832" w:rsidRPr="00E02832" w:rsidRDefault="00E02832" w:rsidP="00E02832">
      <w:pPr>
        <w:numPr>
          <w:ilvl w:val="0"/>
          <w:numId w:val="16"/>
        </w:numPr>
        <w:rPr>
          <w:lang w:val="en-PK"/>
        </w:rPr>
      </w:pPr>
      <w:r w:rsidRPr="00E02832">
        <w:rPr>
          <w:b/>
          <w:bCs/>
          <w:lang w:val="en-PK"/>
        </w:rPr>
        <w:t>Data Integrity:</w:t>
      </w:r>
      <w:r w:rsidRPr="00E02832">
        <w:rPr>
          <w:lang w:val="en-PK"/>
        </w:rPr>
        <w:t xml:space="preserve"> Firebase security rules ensure that only authorized users (e.g., faculty) can perform booking/schedule modifications.</w:t>
      </w:r>
    </w:p>
    <w:p w14:paraId="78ED7050" w14:textId="5EAC4D4B" w:rsidR="005B1674" w:rsidRDefault="008B6B65" w:rsidP="00E02832">
      <w:pPr>
        <w:pStyle w:val="Heading1"/>
      </w:pPr>
      <w:r>
        <w:t>Stakeholders</w:t>
      </w:r>
    </w:p>
    <w:p w14:paraId="2DAFBCA0" w14:textId="30F6D084" w:rsidR="00E02832" w:rsidRPr="00E02832" w:rsidRDefault="00E02832" w:rsidP="00E02832">
      <w:pPr>
        <w:pStyle w:val="ListParagraph"/>
        <w:numPr>
          <w:ilvl w:val="0"/>
          <w:numId w:val="17"/>
        </w:numPr>
        <w:rPr>
          <w:lang w:val="en-PK"/>
        </w:rPr>
      </w:pPr>
      <w:r w:rsidRPr="00E02832">
        <w:rPr>
          <w:b/>
          <w:bCs/>
          <w:lang w:val="en-PK"/>
        </w:rPr>
        <w:t>Stakeholders:</w:t>
      </w:r>
      <w:r w:rsidRPr="00E02832">
        <w:rPr>
          <w:lang w:val="en-PK"/>
        </w:rPr>
        <w:t xml:space="preserve"> Students, Faculty/Teachers (who manage classes and bookings).</w:t>
      </w:r>
    </w:p>
    <w:p w14:paraId="05FF6F47" w14:textId="552DD2E1" w:rsidR="00E02832" w:rsidRPr="00E02832" w:rsidRDefault="00E02832" w:rsidP="00E02832">
      <w:pPr>
        <w:pStyle w:val="ListParagraph"/>
        <w:numPr>
          <w:ilvl w:val="0"/>
          <w:numId w:val="17"/>
        </w:numPr>
        <w:rPr>
          <w:lang w:val="en-PK"/>
        </w:rPr>
      </w:pPr>
      <w:r w:rsidRPr="00E02832">
        <w:rPr>
          <w:b/>
          <w:bCs/>
          <w:lang w:val="en-PK"/>
        </w:rPr>
        <w:t>Secondary Stakeholders:</w:t>
      </w:r>
      <w:r w:rsidRPr="00E02832">
        <w:rPr>
          <w:lang w:val="en-PK"/>
        </w:rPr>
        <w:t xml:space="preserve"> University Administration, IT Support Staff, and Campus Management.</w:t>
      </w:r>
    </w:p>
    <w:p w14:paraId="7A35B860" w14:textId="77777777" w:rsidR="00E02832" w:rsidRDefault="00E02832">
      <w:pPr>
        <w:pStyle w:val="Heading1"/>
      </w:pPr>
    </w:p>
    <w:p w14:paraId="15AA3263" w14:textId="77777777" w:rsidR="00BF19F6" w:rsidRDefault="00BF19F6" w:rsidP="00BF19F6"/>
    <w:p w14:paraId="05EDDA76" w14:textId="77777777" w:rsidR="00BF19F6" w:rsidRPr="00BF19F6" w:rsidRDefault="00BF19F6" w:rsidP="00BF19F6"/>
    <w:p w14:paraId="47FA99EF" w14:textId="510CFC3E" w:rsidR="005B1674" w:rsidRDefault="008B6B65">
      <w:pPr>
        <w:pStyle w:val="Heading1"/>
      </w:pPr>
      <w:r>
        <w:lastRenderedPageBreak/>
        <w:t>Expected Outcomes</w:t>
      </w:r>
    </w:p>
    <w:p w14:paraId="3FCBE8C2" w14:textId="77777777" w:rsidR="00E02832" w:rsidRPr="00E02832" w:rsidRDefault="00E02832" w:rsidP="00E02832">
      <w:pPr>
        <w:numPr>
          <w:ilvl w:val="0"/>
          <w:numId w:val="18"/>
        </w:numPr>
        <w:rPr>
          <w:lang w:val="en-PK"/>
        </w:rPr>
      </w:pPr>
      <w:r w:rsidRPr="00E02832">
        <w:rPr>
          <w:lang w:val="en-PK"/>
        </w:rPr>
        <w:t>A fully functional, deployed mobile application (Automated Campus Flow) prototype.</w:t>
      </w:r>
    </w:p>
    <w:p w14:paraId="0CAD22DC" w14:textId="77777777" w:rsidR="00E02832" w:rsidRPr="00E02832" w:rsidRDefault="00E02832" w:rsidP="00E02832">
      <w:pPr>
        <w:numPr>
          <w:ilvl w:val="0"/>
          <w:numId w:val="18"/>
        </w:numPr>
        <w:rPr>
          <w:lang w:val="en-PK"/>
        </w:rPr>
      </w:pPr>
      <w:r w:rsidRPr="00E02832">
        <w:rPr>
          <w:lang w:val="en-PK"/>
        </w:rPr>
        <w:t>Drastically reduced instances of double-booked rooms and scheduling conflicts.</w:t>
      </w:r>
    </w:p>
    <w:p w14:paraId="691F173A" w14:textId="77777777" w:rsidR="00E02832" w:rsidRPr="00E02832" w:rsidRDefault="00E02832" w:rsidP="00E02832">
      <w:pPr>
        <w:numPr>
          <w:ilvl w:val="0"/>
          <w:numId w:val="18"/>
        </w:numPr>
        <w:rPr>
          <w:lang w:val="en-PK"/>
        </w:rPr>
      </w:pPr>
      <w:r w:rsidRPr="00E02832">
        <w:rPr>
          <w:lang w:val="en-PK"/>
        </w:rPr>
        <w:t>Improved student experience by providing instant, accurate information on class/lab locations.</w:t>
      </w:r>
    </w:p>
    <w:p w14:paraId="68CB0CF2" w14:textId="77777777" w:rsidR="00E02832" w:rsidRPr="00E02832" w:rsidRDefault="00E02832" w:rsidP="00E02832">
      <w:pPr>
        <w:numPr>
          <w:ilvl w:val="0"/>
          <w:numId w:val="18"/>
        </w:numPr>
        <w:rPr>
          <w:lang w:val="en-PK"/>
        </w:rPr>
      </w:pPr>
      <w:r w:rsidRPr="00E02832">
        <w:rPr>
          <w:lang w:val="en-PK"/>
        </w:rPr>
        <w:t>Quantifiable improvement in resource</w:t>
      </w:r>
      <w:r w:rsidRPr="00E02832">
        <w:rPr>
          <w:b/>
          <w:bCs/>
          <w:lang w:val="en-PK"/>
        </w:rPr>
        <w:t xml:space="preserve"> </w:t>
      </w:r>
      <w:r w:rsidRPr="00E02832">
        <w:rPr>
          <w:lang w:val="en-PK"/>
        </w:rPr>
        <w:t>utilization due to real-time visibility and efficient booking features.</w:t>
      </w:r>
    </w:p>
    <w:p w14:paraId="50BC89F0" w14:textId="77777777" w:rsidR="00E02832" w:rsidRPr="00E02832" w:rsidRDefault="00E02832" w:rsidP="00E02832">
      <w:pPr>
        <w:numPr>
          <w:ilvl w:val="0"/>
          <w:numId w:val="18"/>
        </w:numPr>
        <w:rPr>
          <w:lang w:val="en-PK"/>
        </w:rPr>
      </w:pPr>
      <w:r w:rsidRPr="00E02832">
        <w:rPr>
          <w:lang w:val="en-PK"/>
        </w:rPr>
        <w:t>A demonstration of a modern, scalable, and automated Campus Resource Management system.</w:t>
      </w:r>
    </w:p>
    <w:p w14:paraId="46F3B5CF" w14:textId="77777777" w:rsidR="00E02832" w:rsidRPr="00E02832" w:rsidRDefault="00E02832" w:rsidP="00E02832"/>
    <w:p w14:paraId="2FD95382" w14:textId="37250949" w:rsidR="005B1674" w:rsidRDefault="005B1674"/>
    <w:sectPr w:rsidR="005B1674" w:rsidSect="00E028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F22F3"/>
    <w:multiLevelType w:val="multilevel"/>
    <w:tmpl w:val="E02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E0FB3"/>
    <w:multiLevelType w:val="multilevel"/>
    <w:tmpl w:val="E02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02C13"/>
    <w:multiLevelType w:val="multilevel"/>
    <w:tmpl w:val="3F8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655C2"/>
    <w:multiLevelType w:val="hybridMultilevel"/>
    <w:tmpl w:val="97EA73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154FF"/>
    <w:multiLevelType w:val="multilevel"/>
    <w:tmpl w:val="E02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23E9D"/>
    <w:multiLevelType w:val="multilevel"/>
    <w:tmpl w:val="7794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3841C9"/>
    <w:multiLevelType w:val="hybridMultilevel"/>
    <w:tmpl w:val="1EEC8B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E04C1"/>
    <w:multiLevelType w:val="multilevel"/>
    <w:tmpl w:val="0740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D3012"/>
    <w:multiLevelType w:val="multilevel"/>
    <w:tmpl w:val="E02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9642B"/>
    <w:multiLevelType w:val="multilevel"/>
    <w:tmpl w:val="47340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544194">
    <w:abstractNumId w:val="8"/>
  </w:num>
  <w:num w:numId="2" w16cid:durableId="647710092">
    <w:abstractNumId w:val="6"/>
  </w:num>
  <w:num w:numId="3" w16cid:durableId="652219290">
    <w:abstractNumId w:val="5"/>
  </w:num>
  <w:num w:numId="4" w16cid:durableId="1793866291">
    <w:abstractNumId w:val="4"/>
  </w:num>
  <w:num w:numId="5" w16cid:durableId="807166435">
    <w:abstractNumId w:val="7"/>
  </w:num>
  <w:num w:numId="6" w16cid:durableId="1933002833">
    <w:abstractNumId w:val="3"/>
  </w:num>
  <w:num w:numId="7" w16cid:durableId="1989358043">
    <w:abstractNumId w:val="2"/>
  </w:num>
  <w:num w:numId="8" w16cid:durableId="650720209">
    <w:abstractNumId w:val="1"/>
  </w:num>
  <w:num w:numId="9" w16cid:durableId="835652747">
    <w:abstractNumId w:val="0"/>
  </w:num>
  <w:num w:numId="10" w16cid:durableId="1299602486">
    <w:abstractNumId w:val="15"/>
  </w:num>
  <w:num w:numId="11" w16cid:durableId="1205871278">
    <w:abstractNumId w:val="12"/>
  </w:num>
  <w:num w:numId="12" w16cid:durableId="59720333">
    <w:abstractNumId w:val="14"/>
  </w:num>
  <w:num w:numId="13" w16cid:durableId="153420850">
    <w:abstractNumId w:val="13"/>
  </w:num>
  <w:num w:numId="14" w16cid:durableId="362678454">
    <w:abstractNumId w:val="11"/>
  </w:num>
  <w:num w:numId="15" w16cid:durableId="660305353">
    <w:abstractNumId w:val="16"/>
  </w:num>
  <w:num w:numId="16" w16cid:durableId="2105301345">
    <w:abstractNumId w:val="18"/>
  </w:num>
  <w:num w:numId="17" w16cid:durableId="1055008913">
    <w:abstractNumId w:val="9"/>
  </w:num>
  <w:num w:numId="18" w16cid:durableId="1356149471">
    <w:abstractNumId w:val="17"/>
  </w:num>
  <w:num w:numId="19" w16cid:durableId="257521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9B1"/>
    <w:rsid w:val="005B1674"/>
    <w:rsid w:val="005F5479"/>
    <w:rsid w:val="006A2F82"/>
    <w:rsid w:val="008A7A7D"/>
    <w:rsid w:val="008B6B65"/>
    <w:rsid w:val="009B61F8"/>
    <w:rsid w:val="00AA1D8D"/>
    <w:rsid w:val="00B47730"/>
    <w:rsid w:val="00BF19F6"/>
    <w:rsid w:val="00C53752"/>
    <w:rsid w:val="00CB0664"/>
    <w:rsid w:val="00DB1E74"/>
    <w:rsid w:val="00E028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5CEF1"/>
  <w14:defaultImageDpi w14:val="300"/>
  <w15:docId w15:val="{E31FE618-61B8-4193-AF33-417C9905E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537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1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7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1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0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7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3pwbcs1007@uetpeshawar.edu.p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4620AB-0030-44D2-A85E-0FF4C862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HAMID KHAN</cp:lastModifiedBy>
  <cp:revision>2</cp:revision>
  <dcterms:created xsi:type="dcterms:W3CDTF">2025-09-25T10:35:00Z</dcterms:created>
  <dcterms:modified xsi:type="dcterms:W3CDTF">2025-09-25T10:35:00Z</dcterms:modified>
  <cp:category/>
</cp:coreProperties>
</file>